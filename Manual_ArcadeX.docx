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MANUAL DE USUARIO Y DESARROLLADOR</w:t>
      </w:r>
    </w:p>
    <w:p>
      <w:pPr>
        <w:pStyle w:val="Heading2"/>
        <w:jc w:val="center"/>
      </w:pPr>
      <w:r>
        <w:t>ArcadeX – Plataforma Gaming</w:t>
      </w:r>
    </w:p>
    <w:p>
      <w:r>
        <w:t>ArcadeX es una plataforma gaming inspirada en Steam desarrollada con Angular, .NET y SQL Server. El sistema permite la gestión de videojuegos, usuarios, carritos de compra y bibliotecas digitales mediante una interfaz moderna e intuitiva.</w:t>
      </w:r>
    </w:p>
    <w:p>
      <w:pPr>
        <w:pStyle w:val="Heading1"/>
      </w:pPr>
      <w:r>
        <w:t>1. Manual de Usuario</w:t>
      </w:r>
    </w:p>
    <w:p>
      <w:pPr>
        <w:pStyle w:val="Heading2"/>
      </w:pPr>
      <w:r>
        <w:t>1.1 Inicio de Sesión</w:t>
      </w:r>
    </w:p>
    <w:p>
      <w:r>
        <w:t>Los usuarios registrados pueden acceder al sistema ingresando su correo electrónico y contraseña en la pantalla de autenticación.</w:t>
      </w:r>
    </w:p>
    <w:p>
      <w:pPr>
        <w:pStyle w:val="Heading2"/>
      </w:pPr>
      <w:r>
        <w:t>1.2 Registro de Usuarios</w:t>
      </w:r>
    </w:p>
    <w:p>
      <w:r>
        <w:t>La plataforma permite a nuevos usuarios crear una cuenta mediante un formulario de registro.</w:t>
      </w:r>
    </w:p>
    <w:p>
      <w:pPr>
        <w:pStyle w:val="Heading2"/>
      </w:pPr>
      <w:r>
        <w:t>1.3 Página Principal</w:t>
      </w:r>
    </w:p>
    <w:p>
      <w:r>
        <w:t>La página principal contiene información destacada sobre videojuegos y promociones actuales.</w:t>
      </w:r>
    </w:p>
    <w:p>
      <w:pPr>
        <w:pStyle w:val="ListBullet"/>
      </w:pPr>
      <w:r>
        <w:t>Banner principal</w:t>
      </w:r>
    </w:p>
    <w:p>
      <w:pPr>
        <w:pStyle w:val="ListBullet"/>
      </w:pPr>
      <w:r>
        <w:t>Juegos destacados</w:t>
      </w:r>
    </w:p>
    <w:p>
      <w:pPr>
        <w:pStyle w:val="ListBullet"/>
      </w:pPr>
      <w:r>
        <w:t>Promociones actuales</w:t>
      </w:r>
    </w:p>
    <w:p>
      <w:pPr>
        <w:pStyle w:val="ListBullet"/>
      </w:pPr>
      <w:r>
        <w:t>Barra de navegación</w:t>
      </w:r>
    </w:p>
    <w:p>
      <w:pPr>
        <w:pStyle w:val="ListBullet"/>
      </w:pPr>
      <w:r>
        <w:t>Acceso a juegos, contacto y sobre nosotros</w:t>
      </w:r>
    </w:p>
    <w:p>
      <w:pPr>
        <w:pStyle w:val="Heading2"/>
      </w:pPr>
      <w:r>
        <w:t>1.4 Gestión de Juegos</w:t>
      </w:r>
    </w:p>
    <w:p>
      <w:r>
        <w:t>Los usuarios pueden explorar el catálogo de videojuegos disponible dentro de la plataforma.</w:t>
      </w:r>
    </w:p>
    <w:p>
      <w:pPr>
        <w:pStyle w:val="Heading2"/>
      </w:pPr>
      <w:r>
        <w:t>1.5 Biblioteca de Juegos</w:t>
      </w:r>
    </w:p>
    <w:p>
      <w:r>
        <w:t>Cada usuario puede administrar su biblioteca personal de videojuegos adquiridos.</w:t>
      </w:r>
    </w:p>
    <w:p>
      <w:pPr>
        <w:pStyle w:val="Heading2"/>
      </w:pPr>
      <w:r>
        <w:t>1.6 Carrito de Compras</w:t>
      </w:r>
    </w:p>
    <w:p>
      <w:r>
        <w:t>La plataforma cuenta con un sistema de carrito que permite agregar y gestionar videojuegos antes de finalizar una compra.</w:t>
      </w:r>
    </w:p>
    <w:p>
      <w:pPr>
        <w:pStyle w:val="Heading2"/>
      </w:pPr>
      <w:r>
        <w:t>1.7 Roles de Usuario</w:t>
      </w:r>
    </w:p>
    <w:p>
      <w:r>
        <w:t>El sistema maneja diferentes roles para controlar permisos y accesos dentro de la aplicación.</w:t>
      </w:r>
    </w:p>
    <w:p>
      <w:pPr>
        <w:pStyle w:val="Heading1"/>
      </w:pPr>
      <w:r>
        <w:t>2. Manual para Desarrolladores</w:t>
      </w:r>
    </w:p>
    <w:p>
      <w:pPr>
        <w:pStyle w:val="Heading2"/>
      </w:pPr>
      <w:r>
        <w:t>2.1 Tecnologías Utilizadas</w:t>
      </w:r>
    </w:p>
    <w:p>
      <w:pPr>
        <w:pStyle w:val="ListBullet"/>
      </w:pPr>
      <w:r>
        <w:t>Frontend: Angular</w:t>
      </w:r>
    </w:p>
    <w:p>
      <w:pPr>
        <w:pStyle w:val="ListBullet"/>
      </w:pPr>
      <w:r>
        <w:t>Backend: ASP.NET Core</w:t>
      </w:r>
    </w:p>
    <w:p>
      <w:pPr>
        <w:pStyle w:val="ListBullet"/>
      </w:pPr>
      <w:r>
        <w:t>Base de Datos: SQL Server</w:t>
      </w:r>
    </w:p>
    <w:p>
      <w:pPr>
        <w:pStyle w:val="ListBullet"/>
      </w:pPr>
      <w:r>
        <w:t>Estilos: Angular Material + CSS</w:t>
      </w:r>
    </w:p>
    <w:p>
      <w:pPr>
        <w:pStyle w:val="ListBullet"/>
      </w:pPr>
      <w:r>
        <w:t>Arquitectura: API REST</w:t>
      </w:r>
    </w:p>
    <w:p>
      <w:pPr>
        <w:pStyle w:val="Heading2"/>
      </w:pPr>
      <w:r>
        <w:t>2.2 Arquitectura del Sistema</w:t>
      </w:r>
    </w:p>
    <w:p>
      <w:r>
        <w:t>El proyecto utiliza una arquitectura cliente-servidor. Angular consume endpoints desarrollados en ASP.NET Core mediante servicios HTTP.</w:t>
      </w:r>
    </w:p>
    <w:p>
      <w:pPr>
        <w:pStyle w:val="Heading2"/>
      </w:pPr>
      <w:r>
        <w:t>2.3 Funcionalidades Implementadas</w:t>
      </w:r>
    </w:p>
    <w:p>
      <w:pPr>
        <w:pStyle w:val="ListBullet"/>
      </w:pPr>
      <w:r>
        <w:t>CRUD completo de videojuegos</w:t>
      </w:r>
    </w:p>
    <w:p>
      <w:pPr>
        <w:pStyle w:val="ListBullet"/>
      </w:pPr>
      <w:r>
        <w:t>CRUD completo de usuarios</w:t>
      </w:r>
    </w:p>
    <w:p>
      <w:pPr>
        <w:pStyle w:val="ListBullet"/>
      </w:pPr>
      <w:r>
        <w:t>Autenticación e inicio de sesión</w:t>
      </w:r>
    </w:p>
    <w:p>
      <w:pPr>
        <w:pStyle w:val="ListBullet"/>
      </w:pPr>
      <w:r>
        <w:t>Registro de usuarios</w:t>
      </w:r>
    </w:p>
    <w:p>
      <w:pPr>
        <w:pStyle w:val="ListBullet"/>
      </w:pPr>
      <w:r>
        <w:t>CRUD de carritos</w:t>
      </w:r>
    </w:p>
    <w:p>
      <w:pPr>
        <w:pStyle w:val="ListBullet"/>
      </w:pPr>
      <w:r>
        <w:t>Gestión de biblioteca de juegos</w:t>
      </w:r>
    </w:p>
    <w:p>
      <w:pPr>
        <w:pStyle w:val="ListBullet"/>
      </w:pPr>
      <w:r>
        <w:t>Roles de usuario</w:t>
      </w:r>
    </w:p>
    <w:p>
      <w:pPr>
        <w:pStyle w:val="ListBullet"/>
      </w:pPr>
      <w:r>
        <w:t>Rutas protegidas</w:t>
      </w:r>
    </w:p>
    <w:p>
      <w:pPr>
        <w:pStyle w:val="ListBullet"/>
      </w:pPr>
      <w:r>
        <w:t>Dashboard administrativo</w:t>
      </w:r>
    </w:p>
    <w:p>
      <w:pPr>
        <w:pStyle w:val="Heading2"/>
      </w:pPr>
      <w:r>
        <w:t>2.4 Base de Datos</w:t>
      </w:r>
    </w:p>
    <w:p>
      <w:r>
        <w:t>La base de datos está desarrollada en SQL Server y contiene entidades relacionadas con usuarios, videojuegos, carritos y bibliotecas.</w:t>
      </w:r>
    </w:p>
    <w:p>
      <w:pPr>
        <w:pStyle w:val="Heading2"/>
      </w:pPr>
      <w:r>
        <w:t>2.5 Frontend Angular</w:t>
      </w:r>
    </w:p>
    <w:p>
      <w:r>
        <w:t>El frontend utiliza componentes reutilizables, Angular Material y formularios reactivos para proporcionar una interfaz moderna y dinámica.</w:t>
      </w:r>
    </w:p>
    <w:p>
      <w:pPr>
        <w:pStyle w:val="Heading2"/>
      </w:pPr>
      <w:r>
        <w:t>2.6 Seguridad</w:t>
      </w:r>
    </w:p>
    <w:p>
      <w:r>
        <w:t>El sistema implementa autenticación y control de acceso basado en roles para proteger las rutas y funcionalidades.</w:t>
      </w:r>
    </w:p>
    <w:p>
      <w:pPr>
        <w:pStyle w:val="Heading2"/>
      </w:pPr>
      <w:r>
        <w:t>2.7 Recomendaciones Futuras</w:t>
      </w:r>
    </w:p>
    <w:p>
      <w:pPr>
        <w:pStyle w:val="ListBullet"/>
      </w:pPr>
      <w:r>
        <w:t>Implementar pasarela de pagos</w:t>
      </w:r>
    </w:p>
    <w:p>
      <w:pPr>
        <w:pStyle w:val="ListBullet"/>
      </w:pPr>
      <w:r>
        <w:t>Agregar sistema de reseñas</w:t>
      </w:r>
    </w:p>
    <w:p>
      <w:pPr>
        <w:pStyle w:val="ListBullet"/>
      </w:pPr>
      <w:r>
        <w:t>Implementar chat entre usuarios</w:t>
      </w:r>
    </w:p>
    <w:p>
      <w:pPr>
        <w:pStyle w:val="ListBullet"/>
      </w:pPr>
      <w:r>
        <w:t>Agregar notificaciones en tiempo real</w:t>
      </w:r>
    </w:p>
    <w:p>
      <w:pPr>
        <w:pStyle w:val="ListBullet"/>
      </w:pPr>
      <w:r>
        <w:t>Implementar despliegue en la nube</w:t>
      </w:r>
    </w:p>
    <w:p>
      <w:pPr>
        <w:pStyle w:val="Heading1"/>
      </w:pPr>
      <w:r>
        <w:t>3. Conclusión</w:t>
      </w:r>
    </w:p>
    <w:p>
      <w:r>
        <w:t>ArcadeX es una plataforma gaming moderna que integra tecnologías actuales para ofrecer una experiencia intuitiva tanto para usuarios finales como para administradores y desarrolladores.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